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plain text document with a single paragraph.</w:t>
      </w:r>
    </w:p>
    <w:p>
      <w:r>
        <w:t>And here is a second paragraph for good measure.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