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Inline equation placeholder: E = mc^2.</w:t>
      </w:r>
    </w:p>
    <w:p>
      <w:r>
        <w:t>Display equation placeholder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