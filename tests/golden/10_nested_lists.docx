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Top item A</w:t>
      </w:r>
    </w:p>
    <w:p>
      <w:pPr>
        <w:pStyle w:val="ListBullet2"/>
      </w:pPr>
      <w:r>
        <w:t>Sub item A.1</w:t>
      </w:r>
    </w:p>
    <w:p>
      <w:pPr>
        <w:pStyle w:val="ListBullet2"/>
      </w:pPr>
      <w:r>
        <w:t>Sub item A.2</w:t>
      </w:r>
    </w:p>
    <w:p>
      <w:pPr>
        <w:pStyle w:val="ListBullet3"/>
      </w:pPr>
      <w:r>
        <w:t>Sub-sub A.2.a</w:t>
      </w:r>
    </w:p>
    <w:p>
      <w:pPr>
        <w:pStyle w:val="ListBullet"/>
      </w:pPr>
      <w:r>
        <w:t>Top item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