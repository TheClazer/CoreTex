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Ordered</w:t>
      </w:r>
    </w:p>
    <w:p>
      <w:pPr>
        <w:pStyle w:val="ListNumber"/>
      </w:pPr>
      <w:r>
        <w:t>First</w:t>
      </w:r>
    </w:p>
    <w:p>
      <w:pPr>
        <w:pStyle w:val="ListNumber"/>
      </w:pPr>
      <w:r>
        <w:t>Second</w:t>
      </w:r>
    </w:p>
    <w:p>
      <w:pPr>
        <w:pStyle w:val="ListNumber"/>
      </w:pPr>
      <w:r>
        <w:t>Third</w:t>
      </w:r>
    </w:p>
    <w:p>
      <w:pPr>
        <w:pStyle w:val="Heading1"/>
      </w:pPr>
      <w:r>
        <w:t>Unordered</w:t>
      </w:r>
    </w:p>
    <w:p>
      <w:pPr>
        <w:pStyle w:val="ListBullet"/>
      </w:pPr>
      <w:r>
        <w:t>Alpha</w:t>
      </w:r>
    </w:p>
    <w:p>
      <w:pPr>
        <w:pStyle w:val="ListBullet"/>
      </w:pPr>
      <w:r>
        <w:t>Beta</w:t>
      </w:r>
    </w:p>
    <w:p>
      <w:pPr>
        <w:pStyle w:val="ListBullet"/>
      </w:pPr>
      <w:r>
        <w:t>Gamma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