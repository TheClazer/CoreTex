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Em-dash — en-dash – curly “quotes” and ‘single’.</w:t>
      </w:r>
    </w:p>
    <w:p>
      <w:r>
        <w:t>Ellipsis… non-breaking space here. café résumé naïve.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