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Use the function </w:t>
      </w:r>
      <w:r>
        <w:rPr>
          <w:rFonts w:ascii="Consolas" w:hAnsi="Consolas"/>
        </w:rPr>
        <w:t>calculate_total()</w:t>
      </w:r>
      <w:r>
        <w:t xml:space="preserve"> to compute the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