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Spanning header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