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 with an embedded image:</w:t>
      </w:r>
    </w:p>
    <w:p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