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shown in prior work [1], the approach is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